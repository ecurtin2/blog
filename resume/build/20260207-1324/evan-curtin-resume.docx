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b/>
          <w:color w:val="037171"/>
          <w:sz w:val="44"/>
        </w:rPr>
        <w:t>Evan Curtin</w:t>
      </w:r>
    </w:p>
    <w:p>
      <w:pPr>
        <w:jc w:val="center"/>
        <w:spacing w:before="0" w:after="60"/>
      </w:pPr>
      <w:r>
        <w:rPr>
          <w:i/>
          <w:color w:val="666666"/>
        </w:rPr>
        <w:t>Applied Scientist with a consistent history of delivering novel models to production</w:t>
      </w:r>
    </w:p>
    <w:p>
      <w:pPr>
        <w:jc w:val="center"/>
        <w:spacing w:before="0" w:after="120"/>
      </w:pPr>
      <w:r>
        <w:rPr>
          <w:sz w:val="20"/>
        </w:rPr>
        <w:t>Brooklyn, NY | evanmcurtin@gmail.com | (267) 644-6180 | github.com/ecurtin2</w:t>
      </w:r>
    </w:p>
    <w:p>
      <w:pPr>
        <w:spacing w:before="0" w:after="200"/>
      </w:pPr>
      <w:r>
        <w:t>I focus on creating systems for efficient evaluation of algorithms to accelerate development via iterative improvements and CI/CD practices.</w:t>
      </w:r>
    </w:p>
    <w:p>
      <w:pPr>
        <w:pBdr>
          <w:bottom w:val="single" w:sz="12" w:space="1" w:color="2A7F62"/>
        </w:pBdr>
        <w:spacing w:before="200" w:after="100"/>
      </w:pPr>
      <w:r>
        <w:rPr>
          <w:b/>
          <w:color w:val="2A7F62"/>
          <w:sz w:val="24"/>
        </w:rPr>
        <w:t>SKILLS</w:t>
      </w:r>
    </w:p>
    <w:p>
      <w:pPr>
        <w:spacing w:before="0" w:after="40"/>
      </w:pPr>
      <w:r>
        <w:rPr>
          <w:b/>
          <w:color w:val="03312E"/>
        </w:rPr>
        <w:t xml:space="preserve">Strong: </w:t>
      </w:r>
      <w:r>
        <w:t>Python, Numpy/Pandas, ML/NLP, Prompt Engineering/Applied LLMs</w:t>
      </w:r>
    </w:p>
    <w:p>
      <w:pPr>
        <w:spacing w:before="0" w:after="40"/>
      </w:pPr>
      <w:r>
        <w:rPr>
          <w:b/>
          <w:color w:val="03312E"/>
        </w:rPr>
        <w:t xml:space="preserve">Proficient: </w:t>
      </w:r>
      <w:r>
        <w:t>SQL, Docker, Apache Spark, Kubernetes, Databricks, Prefect</w:t>
      </w:r>
    </w:p>
    <w:p>
      <w:pPr>
        <w:spacing w:before="0" w:after="40"/>
      </w:pPr>
      <w:r>
        <w:rPr>
          <w:b/>
          <w:color w:val="03312E"/>
        </w:rPr>
        <w:t xml:space="preserve">Familiar: </w:t>
      </w:r>
      <w:r>
        <w:t>AWS/Azure, C++/Fortran, Polars, ElasticSearch</w:t>
      </w:r>
    </w:p>
    <w:p>
      <w:pPr>
        <w:spacing w:before="0" w:after="40"/>
      </w:pPr>
      <w:r>
        <w:rPr>
          <w:b/>
          <w:color w:val="03312E"/>
        </w:rPr>
        <w:t xml:space="preserve">Interested in: </w:t>
      </w:r>
      <w:r>
        <w:t>Rust, Julia, DataFusion</w:t>
      </w:r>
    </w:p>
    <w:p>
      <w:pPr>
        <w:pBdr>
          <w:bottom w:val="single" w:sz="12" w:space="1" w:color="2A7F62"/>
        </w:pBdr>
        <w:spacing w:before="200" w:after="100"/>
      </w:pPr>
      <w:r>
        <w:rPr>
          <w:b/>
          <w:color w:val="2A7F62"/>
          <w:sz w:val="24"/>
        </w:rPr>
        <w:t>EXPERIENCE</w:t>
      </w:r>
    </w:p>
    <w:p>
      <w:pPr>
        <w:spacing w:before="120" w:after="0"/>
      </w:pPr>
      <w:r>
        <w:rPr>
          <w:b/>
          <w:color w:val="03312E"/>
        </w:rPr>
        <w:t>Staff Applied Scientist – Relativity ODA, LLC</w:t>
      </w:r>
    </w:p>
    <w:p>
      <w:pPr>
        <w:spacing w:before="0" w:after="60"/>
      </w:pPr>
      <w:r>
        <w:rPr>
          <w:color w:val="666666"/>
          <w:sz w:val="20"/>
        </w:rPr>
        <w:t>2022 – Present, Brooklyn, NY (Remote)</w:t>
      </w:r>
    </w:p>
    <w:p>
      <w:pPr>
        <w:pStyle w:val="ListBullet"/>
        <w:spacing w:before="0" w:after="40"/>
      </w:pPr>
      <w:r>
        <w:t>Developed a method to classify documents for eDiscovery using LLMs (Relativity aiR for Review). Demonstrated human-level+ efficacy, and collaborated with engineering, product and go-to-market teams to support the product's release through various events in USA and Europe. This product has been used in multiple active litigations and on several million documents.</w:t>
      </w:r>
    </w:p>
    <w:p>
      <w:pPr>
        <w:pStyle w:val="ListBullet"/>
        <w:spacing w:before="0" w:after="40"/>
      </w:pPr>
      <w:r>
        <w:t>Updated our active learning text classification engine used to find relevant documents for discovery. The engine provides a 10% reduction in overall review effort, while performing 10x faster, as compared to the previous implementation across hundreds of real legal matters.</w:t>
      </w:r>
    </w:p>
    <w:p>
      <w:pPr>
        <w:pStyle w:val="ListBullet"/>
        <w:spacing w:before="0" w:after="40"/>
      </w:pPr>
      <w:r>
        <w:t>Designed and implemented scalable evaluation pipelines for both of the above systems to evaluate algorithm updates against sensitive data in a privacy-preserving manner. This enabled 2 teams of scientists to conduct hundreds of experiments in support of novel ML backed products.</w:t>
      </w:r>
    </w:p>
    <w:p>
      <w:pPr>
        <w:spacing w:before="120" w:after="0"/>
      </w:pPr>
      <w:r>
        <w:rPr>
          <w:b/>
          <w:color w:val="03312E"/>
        </w:rPr>
        <w:t>Data Engineer – Coalition, Inc</w:t>
      </w:r>
    </w:p>
    <w:p>
      <w:pPr>
        <w:spacing w:before="0" w:after="60"/>
      </w:pPr>
      <w:r>
        <w:rPr>
          <w:color w:val="666666"/>
          <w:sz w:val="20"/>
        </w:rPr>
        <w:t>2021 – 2021, Chicago, IL (Remote)</w:t>
      </w:r>
    </w:p>
    <w:p>
      <w:pPr>
        <w:pStyle w:val="ListBullet"/>
        <w:spacing w:before="0" w:after="40"/>
      </w:pPr>
      <w:r>
        <w:t>Established a CI framework for evolving insurance quote algorithms during hypergrowth. This involved optimization of the algorithm's performance by 6-fold and enabled rapid changes to the pricing model with reduced risk.</w:t>
      </w:r>
    </w:p>
    <w:p>
      <w:pPr>
        <w:pStyle w:val="ListBullet"/>
        <w:spacing w:before="0" w:after="40"/>
      </w:pPr>
      <w:r>
        <w:t>Scaled the pricing system with Dask and AWS Sagemaker to integrate real-time vulnerability data, collaborating with the platform team to deploy with Terraform.</w:t>
      </w:r>
    </w:p>
    <w:p>
      <w:pPr>
        <w:spacing w:before="120" w:after="0"/>
      </w:pPr>
      <w:r>
        <w:rPr>
          <w:b/>
          <w:color w:val="03312E"/>
        </w:rPr>
        <w:t>Principal Machine Learning Scientist – Capital One</w:t>
      </w:r>
    </w:p>
    <w:p>
      <w:pPr>
        <w:spacing w:before="0" w:after="60"/>
      </w:pPr>
      <w:r>
        <w:rPr>
          <w:color w:val="666666"/>
          <w:sz w:val="20"/>
        </w:rPr>
        <w:t>2019 – 2021, Chicago, IL</w:t>
      </w:r>
    </w:p>
    <w:p>
      <w:pPr>
        <w:pStyle w:val="ListBullet"/>
        <w:spacing w:before="0" w:after="40"/>
      </w:pPr>
      <w:r>
        <w:t>Created a rapid-refit model and model training pipeline with H2O using Kubernetes, Spark and Argo, processing over a terabyte daily, and preventing $14M in annual fraud losses. The model was calibrated and validated on out-of-band data as a readiness check before deployment, which occurred daily with &gt;95% success rates.</w:t>
      </w:r>
    </w:p>
    <w:p>
      <w:pPr>
        <w:pStyle w:val="ListBullet"/>
        <w:spacing w:before="0" w:after="40"/>
      </w:pPr>
      <w:r>
        <w:t>Implemented CI/CD for the model training pipeline with GitOps deployment, allowing rapid iterative enhancements and immediate rollbacks.</w:t>
      </w:r>
    </w:p>
    <w:p>
      <w:pPr>
        <w:pStyle w:val="ListBullet"/>
        <w:spacing w:before="0" w:after="40"/>
      </w:pPr>
      <w:r>
        <w:t>Collaborated with stakeholders to enable daily model deployments in a stringent regulatory environment.</w:t>
      </w:r>
    </w:p>
    <w:p>
      <w:pPr>
        <w:spacing w:before="120" w:after="0"/>
      </w:pPr>
      <w:r>
        <w:rPr>
          <w:b/>
          <w:color w:val="03312E"/>
        </w:rPr>
        <w:t>Data Science Engineer – Broadspire (Crawford &amp; Company)</w:t>
      </w:r>
    </w:p>
    <w:p>
      <w:pPr>
        <w:spacing w:before="0" w:after="60"/>
      </w:pPr>
      <w:r>
        <w:rPr>
          <w:color w:val="666666"/>
          <w:sz w:val="20"/>
        </w:rPr>
        <w:t>2018 – 2019, Chicago, IL</w:t>
      </w:r>
    </w:p>
    <w:p>
      <w:pPr>
        <w:pStyle w:val="ListBullet"/>
        <w:spacing w:before="0" w:after="40"/>
      </w:pPr>
      <w:r>
        <w:t>Developed an XGBoost-based insurance risk model for adjustor triage, cutting training time by 90% with Dask and leveraging AWS Lambda for swift, low-maintenance deployments.</w:t>
      </w:r>
    </w:p>
    <w:p>
      <w:pPr>
        <w:pBdr>
          <w:bottom w:val="single" w:sz="12" w:space="1" w:color="2A7F62"/>
        </w:pBdr>
        <w:spacing w:before="200" w:after="100"/>
      </w:pPr>
      <w:r>
        <w:rPr>
          <w:b/>
          <w:color w:val="2A7F62"/>
          <w:sz w:val="24"/>
        </w:rPr>
        <w:t>EDUCATION</w:t>
      </w:r>
    </w:p>
    <w:p>
      <w:pPr>
        <w:spacing w:before="80" w:after="40"/>
      </w:pPr>
      <w:r>
        <w:rPr>
          <w:b/>
          <w:color w:val="03312E"/>
        </w:rPr>
        <w:t>PhD in Chemistry (ABD - All but Dissertation), University of Illinois, Urbana-Champaign</w:t>
      </w:r>
    </w:p>
    <w:p>
      <w:r>
        <w:t>Focus: Stability of Hartree-Fock Equations in symmetry-breaking solids</w:t>
      </w:r>
    </w:p>
    <w:p>
      <w:r>
        <w:t>Technologies: C++, SLEPc, Blue Waters supercomputer</w:t>
      </w:r>
    </w:p>
    <w:p>
      <w:pPr>
        <w:spacing w:before="80" w:after="40"/>
      </w:pPr>
      <w:r>
        <w:rPr>
          <w:b/>
          <w:color w:val="03312E"/>
        </w:rPr>
        <w:t>MS and BS in Chemistry, Drexel University</w:t>
      </w:r>
    </w:p>
    <w:p>
      <w:r>
        <w:t>Thesis: Low Dimensional Models for Predicting Nanomaterial Properties. Physics Minor.</w:t>
      </w:r>
    </w:p>
    <w:p>
      <w:pPr>
        <w:pBdr>
          <w:bottom w:val="single" w:sz="12" w:space="1" w:color="2A7F62"/>
        </w:pBdr>
        <w:spacing w:before="200" w:after="100"/>
      </w:pPr>
      <w:r>
        <w:rPr>
          <w:b/>
          <w:color w:val="2A7F62"/>
          <w:sz w:val="24"/>
        </w:rPr>
        <w:t>PUBLICATIONS</w:t>
      </w:r>
    </w:p>
    <w:p>
      <w:pPr>
        <w:spacing w:before="0" w:after="60"/>
      </w:pPr>
      <w:r>
        <w:t>1. E. Yang, E. Curtin, et al., "Beyond the bar: generative AI as a transformative component in legal document review," 2024 IEEE Int. Conf. Big Data, 2024.</w:t>
      </w:r>
    </w:p>
    <w:p>
      <w:pPr>
        <w:spacing w:before="0" w:after="60"/>
      </w:pPr>
      <w:r>
        <w:t>2. G. Bazargan, E. Curtin, K. Sohlberg, "Comparing statistical predictions of quantum particle transit times in molecular systems to experimental measurements," J. Theor. Comput. Chemistry, vol. 18, no. 8, p. 1950039, 2019.</w:t>
      </w:r>
    </w:p>
    <w:p>
      <w:pPr>
        <w:spacing w:before="0" w:after="60"/>
      </w:pPr>
      <w:r>
        <w:t>3. E. Curtin, G. Bazargan, K. Sohlberg, "Quantifying electron transit in donor-bridge-acceptor systems using probabilistic confidence," J. Theor. Comput. Chemistry, vol. 17, no. 7, p. 1850046, 2018.</w:t>
      </w:r>
    </w:p>
    <w:p>
      <w:pPr>
        <w:spacing w:before="0" w:after="60"/>
      </w:pPr>
      <w:r>
        <w:t>4. E. M. Curtin, K. Sohlberg, "A reduced dimensionality model of torsional vibrations in star molecules," Physica E: Low-Dimensional Syst. Nanostructures, vol. 77, pp. 131-137, 2016.</w:t>
      </w:r>
    </w:p>
    <w:p>
      <w:pPr>
        <w:spacing w:before="0" w:after="60"/>
      </w:pPr>
      <w:r>
        <w:t>5. J.-C. Bradley, A. Lang, A. Williams, E. Curtin, "ONS open melting point collection," Nature Precedings, 2011.</w:t>
      </w:r>
    </w:p>
    <w:p>
      <w:pPr>
        <w:pBdr>
          <w:bottom w:val="single" w:sz="12" w:space="1" w:color="2A7F62"/>
        </w:pBdr>
        <w:spacing w:before="200" w:after="100"/>
      </w:pPr>
      <w:r>
        <w:rPr>
          <w:b/>
          <w:color w:val="2A7F62"/>
          <w:sz w:val="24"/>
        </w:rPr>
        <w:t>PROJECTS</w:t>
      </w:r>
    </w:p>
    <w:p>
      <w:pPr>
        <w:pStyle w:val="ListBullet"/>
        <w:spacing w:before="0" w:after="40"/>
      </w:pPr>
      <w:r>
        <w:rPr>
          <w:b/>
          <w:color w:val="0066BB"/>
        </w:rPr>
        <w:t>Quantized</w:t>
      </w:r>
      <w:r>
        <w:t>: An easy to use Quantum Mechanics Library in Python</w:t>
      </w:r>
    </w:p>
    <w:p>
      <w:pPr>
        <w:pStyle w:val="ListBullet"/>
        <w:spacing w:before="0" w:after="40"/>
      </w:pPr>
      <w:r>
        <w:rPr>
          <w:b/>
          <w:color w:val="0066BB"/>
        </w:rPr>
        <w:t>Cookiecutter-Python</w:t>
      </w:r>
      <w:r>
        <w:t>: A project template for python projects with CI and Codespaces support</w:t>
      </w:r>
    </w:p>
    <w:p>
      <w:pPr>
        <w:pStyle w:val="ListBullet"/>
        <w:spacing w:before="0" w:after="40"/>
      </w:pPr>
      <w:r>
        <w:rPr>
          <w:b/>
          <w:color w:val="0066BB"/>
        </w:rPr>
        <w:t>nbsanity</w:t>
      </w:r>
      <w:r>
        <w:t>: Jupyter notebook linter written in Rust</w:t>
      </w:r>
    </w:p>
    <w:p>
      <w:pPr>
        <w:pStyle w:val="ListBullet"/>
        <w:spacing w:before="0" w:after="40"/>
      </w:pPr>
      <w:r>
        <w:rPr>
          <w:b/>
          <w:color w:val="0066BB"/>
        </w:rPr>
        <w:t>mkdocs-apidoc</w:t>
      </w:r>
      <w:r>
        <w:t>: Plugin for using mkdocs with autogenerated API documentation</w:t>
      </w:r>
    </w:p>
    <w:p>
      <w:pPr>
        <w:pStyle w:val="ListBullet"/>
        <w:spacing w:before="0" w:after="40"/>
      </w:pPr>
      <w:r>
        <w:rPr>
          <w:b/>
          <w:color w:val="0066BB"/>
        </w:rPr>
        <w:t>Hartree-Fock Stability</w:t>
      </w:r>
      <w:r>
        <w:t>: Find if a HF solution is unstable with high performance linear algebra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